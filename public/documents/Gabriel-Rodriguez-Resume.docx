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366A" w14:textId="4B8E887A" w:rsidR="008A576B" w:rsidRDefault="00C570E7" w:rsidP="008A576B">
      <w:pPr>
        <w:spacing w:after="0" w:line="240" w:lineRule="auto"/>
        <w:jc w:val="center"/>
      </w:pPr>
      <w:r w:rsidRPr="00D84897">
        <w:rPr>
          <w:sz w:val="32"/>
          <w:szCs w:val="32"/>
        </w:rPr>
        <w:t>Gabriel Rodriguez</w:t>
      </w:r>
      <w:r w:rsidRPr="00D84897">
        <w:rPr>
          <w:sz w:val="32"/>
          <w:szCs w:val="32"/>
        </w:rPr>
        <w:br/>
      </w:r>
      <w:r w:rsidR="008714F5" w:rsidRPr="00D84897">
        <w:t>Scottsdale,</w:t>
      </w:r>
      <w:r w:rsidRPr="00D84897">
        <w:t xml:space="preserve"> AZ | </w:t>
      </w:r>
      <w:r w:rsidR="00D90F4C" w:rsidRPr="00D84897">
        <w:t>gaberodrigo@yahoo.com |</w:t>
      </w:r>
      <w:r w:rsidRPr="00D84897">
        <w:t xml:space="preserve"> (480) 334 -3330</w:t>
      </w:r>
    </w:p>
    <w:p w14:paraId="606F4A1F" w14:textId="77777777" w:rsidR="008A576B" w:rsidRPr="00D84897" w:rsidRDefault="008A576B" w:rsidP="008A576B">
      <w:pPr>
        <w:spacing w:after="0" w:line="240" w:lineRule="auto"/>
      </w:pPr>
    </w:p>
    <w:p w14:paraId="012EB9AF" w14:textId="5EF14C9F" w:rsidR="004D5EEA" w:rsidRPr="00D84897" w:rsidRDefault="004D5EEA" w:rsidP="004D5EEA">
      <w:pPr>
        <w:pBdr>
          <w:bottom w:val="single" w:sz="12" w:space="1" w:color="auto"/>
        </w:pBdr>
        <w:tabs>
          <w:tab w:val="right" w:pos="8640"/>
        </w:tabs>
        <w:spacing w:after="0" w:line="240" w:lineRule="auto"/>
      </w:pPr>
      <w:r>
        <w:t>Technical Skills</w:t>
      </w:r>
    </w:p>
    <w:p w14:paraId="66314669" w14:textId="6B826F5C" w:rsidR="004D5EEA" w:rsidRDefault="004D5EEA" w:rsidP="004D5EEA">
      <w:pPr>
        <w:tabs>
          <w:tab w:val="right" w:pos="8640"/>
        </w:tabs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Languages: CSS, HTML, Python, </w:t>
      </w:r>
      <w:r w:rsidR="001D2BF6">
        <w:rPr>
          <w:sz w:val="21"/>
          <w:szCs w:val="21"/>
        </w:rPr>
        <w:t>JavaScript</w:t>
      </w:r>
      <w:r w:rsidR="001D2BF6">
        <w:rPr>
          <w:sz w:val="21"/>
          <w:szCs w:val="21"/>
        </w:rPr>
        <w:t xml:space="preserve">, </w:t>
      </w:r>
      <w:r w:rsidR="00827615">
        <w:rPr>
          <w:sz w:val="21"/>
          <w:szCs w:val="21"/>
        </w:rPr>
        <w:t>Java (familiar)</w:t>
      </w:r>
      <w:r w:rsidR="009C0890">
        <w:rPr>
          <w:sz w:val="21"/>
          <w:szCs w:val="21"/>
        </w:rPr>
        <w:t xml:space="preserve">, </w:t>
      </w:r>
      <w:r>
        <w:rPr>
          <w:sz w:val="21"/>
          <w:szCs w:val="21"/>
        </w:rPr>
        <w:t>C# (learning)</w:t>
      </w:r>
    </w:p>
    <w:p w14:paraId="2C7E2129" w14:textId="4F1E4EE9" w:rsidR="004D5EEA" w:rsidRDefault="0048460E" w:rsidP="004D5EEA">
      <w:pPr>
        <w:tabs>
          <w:tab w:val="right" w:pos="8640"/>
        </w:tabs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Web: Responsive</w:t>
      </w:r>
      <w:r w:rsidR="004D5EEA">
        <w:rPr>
          <w:sz w:val="21"/>
          <w:szCs w:val="21"/>
        </w:rPr>
        <w:t xml:space="preserve"> design, basic frontend development</w:t>
      </w:r>
    </w:p>
    <w:p w14:paraId="07FA7604" w14:textId="075F9F15" w:rsidR="004D5EEA" w:rsidRDefault="004D5EEA" w:rsidP="004D5EEA">
      <w:pPr>
        <w:tabs>
          <w:tab w:val="right" w:pos="8640"/>
        </w:tabs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AI/LLM: Prompt engineering, RAG concept</w:t>
      </w:r>
      <w:r w:rsidR="001645E9">
        <w:rPr>
          <w:sz w:val="21"/>
          <w:szCs w:val="21"/>
        </w:rPr>
        <w:t>s (learning)</w:t>
      </w:r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 xml:space="preserve"> (learning), vector search</w:t>
      </w:r>
    </w:p>
    <w:p w14:paraId="4DC6C8D5" w14:textId="797427F3" w:rsidR="004D5EEA" w:rsidRDefault="004D5EEA" w:rsidP="004D5EEA">
      <w:pPr>
        <w:tabs>
          <w:tab w:val="right" w:pos="8640"/>
        </w:tabs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Tools: Antigravity, </w:t>
      </w:r>
      <w:proofErr w:type="spellStart"/>
      <w:r>
        <w:rPr>
          <w:sz w:val="21"/>
          <w:szCs w:val="21"/>
        </w:rPr>
        <w:t>CursorAI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ClaudeCode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CodePen</w:t>
      </w:r>
      <w:proofErr w:type="spellEnd"/>
      <w:r>
        <w:rPr>
          <w:sz w:val="21"/>
          <w:szCs w:val="21"/>
        </w:rPr>
        <w:t>, Git (learning)</w:t>
      </w:r>
    </w:p>
    <w:p w14:paraId="146659C6" w14:textId="587697C9" w:rsidR="004D5EEA" w:rsidRPr="004D5EEA" w:rsidRDefault="004D5EEA" w:rsidP="004D5EEA">
      <w:pPr>
        <w:tabs>
          <w:tab w:val="right" w:pos="8640"/>
        </w:tabs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Data: Microsoft Excel, basic data handling</w:t>
      </w:r>
    </w:p>
    <w:p w14:paraId="0C890FC5" w14:textId="77777777" w:rsidR="004D5EEA" w:rsidRDefault="004D5EEA" w:rsidP="008714F5">
      <w:pPr>
        <w:spacing w:after="0" w:line="240" w:lineRule="auto"/>
      </w:pPr>
    </w:p>
    <w:p w14:paraId="47C8A352" w14:textId="0B671479" w:rsidR="00037154" w:rsidRPr="00D84897" w:rsidRDefault="00000000" w:rsidP="008714F5">
      <w:pPr>
        <w:spacing w:after="0" w:line="240" w:lineRule="auto"/>
      </w:pPr>
      <w:r w:rsidRPr="00D84897">
        <w:t>EDUCACTION</w:t>
      </w:r>
    </w:p>
    <w:p w14:paraId="05F8A06C" w14:textId="3EB6668C" w:rsidR="00827615" w:rsidRDefault="00037154" w:rsidP="008714F5">
      <w:pPr>
        <w:pBdr>
          <w:top w:val="single" w:sz="12" w:space="1" w:color="auto"/>
          <w:bottom w:val="single" w:sz="12" w:space="1" w:color="auto"/>
        </w:pBdr>
        <w:tabs>
          <w:tab w:val="right" w:pos="8640"/>
        </w:tabs>
        <w:spacing w:after="0" w:line="240" w:lineRule="auto"/>
      </w:pPr>
      <w:r w:rsidRPr="00D84897">
        <w:rPr>
          <w:sz w:val="21"/>
          <w:szCs w:val="21"/>
        </w:rPr>
        <w:t>MARICOPA COMMUNITY COLLEG</w:t>
      </w:r>
      <w:r w:rsidR="00B87AE5" w:rsidRPr="00D84897">
        <w:rPr>
          <w:sz w:val="21"/>
          <w:szCs w:val="21"/>
        </w:rPr>
        <w:t>E</w:t>
      </w:r>
      <w:r w:rsidR="00B87AE5" w:rsidRPr="00D84897">
        <w:rPr>
          <w:sz w:val="21"/>
          <w:szCs w:val="21"/>
        </w:rPr>
        <w:tab/>
      </w:r>
      <w:r w:rsidRPr="00D84897">
        <w:rPr>
          <w:sz w:val="21"/>
          <w:szCs w:val="21"/>
        </w:rPr>
        <w:t xml:space="preserve">Phoenix AZ </w:t>
      </w:r>
      <w:r w:rsidRPr="00D84897">
        <w:rPr>
          <w:sz w:val="21"/>
          <w:szCs w:val="21"/>
        </w:rPr>
        <w:br/>
      </w:r>
      <w:proofErr w:type="gramStart"/>
      <w:r w:rsidR="00D90F4C" w:rsidRPr="00D84897">
        <w:rPr>
          <w:i/>
          <w:iCs/>
          <w:sz w:val="21"/>
          <w:szCs w:val="21"/>
        </w:rPr>
        <w:t>Associate in science</w:t>
      </w:r>
      <w:proofErr w:type="gramEnd"/>
      <w:r w:rsidR="00D90F4C" w:rsidRPr="00D84897">
        <w:rPr>
          <w:sz w:val="21"/>
          <w:szCs w:val="21"/>
        </w:rPr>
        <w:tab/>
      </w:r>
      <w:r w:rsidRPr="00D84897">
        <w:rPr>
          <w:sz w:val="21"/>
          <w:szCs w:val="21"/>
        </w:rPr>
        <w:t>May 202</w:t>
      </w:r>
      <w:r w:rsidR="008714F5" w:rsidRPr="00D84897">
        <w:rPr>
          <w:sz w:val="21"/>
          <w:szCs w:val="21"/>
        </w:rPr>
        <w:t>6</w:t>
      </w:r>
      <w:r w:rsidRPr="00D84897">
        <w:rPr>
          <w:sz w:val="21"/>
          <w:szCs w:val="21"/>
        </w:rPr>
        <w:t xml:space="preserve">  </w:t>
      </w:r>
      <w:r w:rsidRPr="00D84897">
        <w:rPr>
          <w:sz w:val="21"/>
          <w:szCs w:val="21"/>
        </w:rPr>
        <w:br/>
        <w:t>Major in Computer Scienc</w:t>
      </w:r>
      <w:r w:rsidR="00C81C68">
        <w:rPr>
          <w:sz w:val="21"/>
          <w:szCs w:val="21"/>
        </w:rPr>
        <w:t>e</w:t>
      </w:r>
      <w:r w:rsidRPr="00D84897">
        <w:rPr>
          <w:sz w:val="21"/>
          <w:szCs w:val="21"/>
        </w:rPr>
        <w:br/>
      </w:r>
      <w:r w:rsidRPr="00D84897">
        <w:t xml:space="preserve"> </w:t>
      </w:r>
    </w:p>
    <w:p w14:paraId="6705E102" w14:textId="7D7D4859" w:rsidR="00827615" w:rsidRDefault="00827615" w:rsidP="00827615">
      <w:pPr>
        <w:pBdr>
          <w:top w:val="single" w:sz="12" w:space="1" w:color="auto"/>
          <w:bottom w:val="single" w:sz="12" w:space="1" w:color="auto"/>
        </w:pBdr>
        <w:tabs>
          <w:tab w:val="right" w:pos="8640"/>
        </w:tabs>
        <w:spacing w:after="0" w:line="240" w:lineRule="auto"/>
      </w:pPr>
      <w:r>
        <w:t>PROJECTS</w:t>
      </w:r>
    </w:p>
    <w:p w14:paraId="01718138" w14:textId="3C7C151F" w:rsidR="00827615" w:rsidRDefault="00827615" w:rsidP="00827615">
      <w:p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Personal Portfolio Website</w:t>
      </w:r>
    </w:p>
    <w:p w14:paraId="4DC310A6" w14:textId="2882D070" w:rsidR="00827615" w:rsidRDefault="00827615" w:rsidP="00827615">
      <w:pPr>
        <w:pStyle w:val="ListParagraph"/>
        <w:numPr>
          <w:ilvl w:val="0"/>
          <w:numId w:val="20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Designed and deployed a responsive website using HTML/CSS/J</w:t>
      </w:r>
      <w:r w:rsidR="009C0890">
        <w:rPr>
          <w:sz w:val="21"/>
          <w:szCs w:val="21"/>
        </w:rPr>
        <w:t>S</w:t>
      </w:r>
    </w:p>
    <w:p w14:paraId="231A0FD9" w14:textId="41A5CC4D" w:rsidR="009C0890" w:rsidRDefault="009C0890" w:rsidP="00827615">
      <w:pPr>
        <w:pStyle w:val="ListParagraph"/>
        <w:numPr>
          <w:ilvl w:val="0"/>
          <w:numId w:val="20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Showcased projects, photography business, and technical skills</w:t>
      </w:r>
    </w:p>
    <w:p w14:paraId="36F0B257" w14:textId="13A96B50" w:rsidR="009C0890" w:rsidRDefault="009C0890" w:rsidP="00827615">
      <w:pPr>
        <w:pStyle w:val="ListParagraph"/>
        <w:numPr>
          <w:ilvl w:val="0"/>
          <w:numId w:val="20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Optimized for performance and mobile responsiveness</w:t>
      </w:r>
    </w:p>
    <w:p w14:paraId="0264441B" w14:textId="69542B8C" w:rsidR="009C0890" w:rsidRDefault="009C0890" w:rsidP="009C0890">
      <w:p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AI-Assisted Workflow Tool</w:t>
      </w:r>
    </w:p>
    <w:p w14:paraId="6B985F57" w14:textId="08376218" w:rsidR="009C0890" w:rsidRDefault="009C0890" w:rsidP="009C0890">
      <w:pPr>
        <w:pStyle w:val="ListParagraph"/>
        <w:numPr>
          <w:ilvl w:val="0"/>
          <w:numId w:val="21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Built a tool using </w:t>
      </w:r>
      <w:proofErr w:type="spellStart"/>
      <w:r>
        <w:rPr>
          <w:sz w:val="21"/>
          <w:szCs w:val="21"/>
        </w:rPr>
        <w:t>CursorAI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ClaudeCode</w:t>
      </w:r>
      <w:proofErr w:type="spellEnd"/>
      <w:r>
        <w:rPr>
          <w:sz w:val="21"/>
          <w:szCs w:val="21"/>
        </w:rPr>
        <w:t xml:space="preserve"> to automate repetitive tasks (data parsing)</w:t>
      </w:r>
    </w:p>
    <w:p w14:paraId="4EE1AC10" w14:textId="3839FC3F" w:rsidR="009C0890" w:rsidRPr="009C0890" w:rsidRDefault="009C0890" w:rsidP="009C0890">
      <w:pPr>
        <w:pStyle w:val="ListParagraph"/>
        <w:numPr>
          <w:ilvl w:val="0"/>
          <w:numId w:val="21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Leveraged prompt engineering to improve output quality and consistency</w:t>
      </w:r>
    </w:p>
    <w:p w14:paraId="2E8063FD" w14:textId="77777777" w:rsidR="00827615" w:rsidRDefault="00827615" w:rsidP="00827615">
      <w:pPr>
        <w:pBdr>
          <w:bottom w:val="single" w:sz="12" w:space="0" w:color="auto"/>
        </w:pBdr>
        <w:tabs>
          <w:tab w:val="right" w:pos="8640"/>
        </w:tabs>
        <w:spacing w:after="0" w:line="240" w:lineRule="auto"/>
      </w:pPr>
    </w:p>
    <w:p w14:paraId="475086EA" w14:textId="3F1BF485" w:rsidR="00037154" w:rsidRPr="00827615" w:rsidRDefault="00037154" w:rsidP="00827615">
      <w:pPr>
        <w:pBdr>
          <w:bottom w:val="single" w:sz="12" w:space="0" w:color="auto"/>
        </w:pBdr>
        <w:tabs>
          <w:tab w:val="right" w:pos="8640"/>
        </w:tabs>
        <w:spacing w:after="0" w:line="240" w:lineRule="auto"/>
      </w:pPr>
      <w:r w:rsidRPr="00D84897">
        <w:t>WORK EXPERIENCE</w:t>
      </w:r>
    </w:p>
    <w:p w14:paraId="06FE0D15" w14:textId="348210A4" w:rsidR="00100AB6" w:rsidRPr="00D84897" w:rsidRDefault="00000000" w:rsidP="008714F5">
      <w:pPr>
        <w:tabs>
          <w:tab w:val="right" w:pos="8640"/>
        </w:tabs>
        <w:spacing w:after="0" w:line="240" w:lineRule="auto"/>
      </w:pPr>
      <w:r w:rsidRPr="00D84897">
        <w:t xml:space="preserve">ALBERTSON SAFE WAY INC. </w:t>
      </w:r>
      <w:r w:rsidR="00B87AE5" w:rsidRPr="00D84897">
        <w:t xml:space="preserve"> </w:t>
      </w:r>
      <w:r w:rsidR="00B87AE5" w:rsidRPr="00D84897">
        <w:tab/>
      </w:r>
      <w:r w:rsidR="008714F5" w:rsidRPr="00D84897">
        <w:rPr>
          <w:sz w:val="21"/>
          <w:szCs w:val="21"/>
        </w:rPr>
        <w:t>Phoenix,</w:t>
      </w:r>
      <w:r w:rsidRPr="00D84897">
        <w:rPr>
          <w:sz w:val="21"/>
          <w:szCs w:val="21"/>
        </w:rPr>
        <w:t xml:space="preserve"> AZ</w:t>
      </w:r>
      <w:r w:rsidRPr="00D84897">
        <w:rPr>
          <w:sz w:val="21"/>
          <w:szCs w:val="21"/>
        </w:rPr>
        <w:br/>
        <w:t xml:space="preserve">Service Deli Assistant </w:t>
      </w:r>
      <w:r w:rsidR="008714F5" w:rsidRPr="00D84897">
        <w:rPr>
          <w:sz w:val="21"/>
          <w:szCs w:val="21"/>
        </w:rPr>
        <w:t>Manager</w:t>
      </w:r>
      <w:r w:rsidR="008714F5" w:rsidRPr="00D84897">
        <w:t xml:space="preserve"> </w:t>
      </w:r>
      <w:r w:rsidR="008714F5" w:rsidRPr="00D84897">
        <w:tab/>
      </w:r>
      <w:r w:rsidRPr="00D84897">
        <w:rPr>
          <w:sz w:val="21"/>
          <w:szCs w:val="21"/>
        </w:rPr>
        <w:t xml:space="preserve">April 2018 - Current </w:t>
      </w:r>
    </w:p>
    <w:p w14:paraId="2242DD5C" w14:textId="4E4FF4D6" w:rsidR="008A576B" w:rsidRDefault="0083052F" w:rsidP="0083052F">
      <w:pPr>
        <w:pStyle w:val="ListParagraph"/>
        <w:numPr>
          <w:ilvl w:val="0"/>
          <w:numId w:val="15"/>
        </w:numPr>
        <w:tabs>
          <w:tab w:val="right" w:pos="8640"/>
        </w:tabs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Managed inventory systems and data tracking for weekly product orders exceeding $20,000/week</w:t>
      </w:r>
    </w:p>
    <w:p w14:paraId="35E4F16E" w14:textId="36C40CC2" w:rsidR="0083052F" w:rsidRDefault="0083052F" w:rsidP="0083052F">
      <w:pPr>
        <w:pStyle w:val="ListParagraph"/>
        <w:numPr>
          <w:ilvl w:val="0"/>
          <w:numId w:val="15"/>
        </w:numPr>
        <w:tabs>
          <w:tab w:val="right" w:pos="8640"/>
        </w:tabs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Analyzed sales and labor data to support budgeting and operational decisions</w:t>
      </w:r>
    </w:p>
    <w:p w14:paraId="63251D19" w14:textId="7B1AD444" w:rsidR="0083052F" w:rsidRDefault="0083052F" w:rsidP="0083052F">
      <w:pPr>
        <w:pStyle w:val="ListParagraph"/>
        <w:numPr>
          <w:ilvl w:val="0"/>
          <w:numId w:val="15"/>
        </w:numPr>
        <w:tabs>
          <w:tab w:val="right" w:pos="8640"/>
        </w:tabs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Led team operations, improving workflow efficiency and service consistency</w:t>
      </w:r>
    </w:p>
    <w:p w14:paraId="04734F80" w14:textId="4C452453" w:rsidR="0083052F" w:rsidRPr="008A576B" w:rsidRDefault="0083052F" w:rsidP="0083052F">
      <w:pPr>
        <w:pStyle w:val="ListParagraph"/>
        <w:numPr>
          <w:ilvl w:val="0"/>
          <w:numId w:val="15"/>
        </w:numPr>
        <w:tabs>
          <w:tab w:val="right" w:pos="8640"/>
        </w:tabs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Developed strong problem-solving and process optimization skill in a </w:t>
      </w:r>
      <w:r w:rsidR="00827615">
        <w:rPr>
          <w:sz w:val="21"/>
          <w:szCs w:val="21"/>
        </w:rPr>
        <w:t>fast-paced</w:t>
      </w:r>
      <w:r>
        <w:rPr>
          <w:sz w:val="21"/>
          <w:szCs w:val="21"/>
        </w:rPr>
        <w:t xml:space="preserve"> </w:t>
      </w:r>
      <w:r w:rsidR="00827615">
        <w:rPr>
          <w:sz w:val="21"/>
          <w:szCs w:val="21"/>
        </w:rPr>
        <w:t>environment</w:t>
      </w:r>
    </w:p>
    <w:p w14:paraId="032733FA" w14:textId="32128B1A" w:rsidR="00100AB6" w:rsidRPr="00D84897" w:rsidRDefault="008714F5" w:rsidP="008714F5">
      <w:pPr>
        <w:tabs>
          <w:tab w:val="right" w:pos="8640"/>
        </w:tabs>
        <w:spacing w:after="0" w:line="240" w:lineRule="auto"/>
      </w:pPr>
      <w:r w:rsidRPr="00D84897">
        <w:t>VELLICHOR VISIONS LLC</w:t>
      </w:r>
      <w:r w:rsidR="00100AB6" w:rsidRPr="00D84897">
        <w:t xml:space="preserve">.  </w:t>
      </w:r>
      <w:r w:rsidR="00100AB6" w:rsidRPr="00D84897">
        <w:tab/>
      </w:r>
      <w:r w:rsidRPr="00D84897">
        <w:rPr>
          <w:sz w:val="21"/>
          <w:szCs w:val="21"/>
        </w:rPr>
        <w:t>Scottsdale,</w:t>
      </w:r>
      <w:r w:rsidR="00100AB6" w:rsidRPr="00D84897">
        <w:rPr>
          <w:sz w:val="21"/>
          <w:szCs w:val="21"/>
        </w:rPr>
        <w:t xml:space="preserve"> AZ</w:t>
      </w:r>
      <w:r w:rsidR="00100AB6" w:rsidRPr="00D84897">
        <w:t xml:space="preserve"> </w:t>
      </w:r>
      <w:r w:rsidR="00100AB6" w:rsidRPr="00D84897">
        <w:br/>
      </w:r>
      <w:r w:rsidR="00100AB6" w:rsidRPr="00D84897">
        <w:rPr>
          <w:i/>
          <w:iCs/>
          <w:sz w:val="21"/>
          <w:szCs w:val="21"/>
        </w:rPr>
        <w:t xml:space="preserve">Creative Studio | </w:t>
      </w:r>
      <w:r w:rsidRPr="00D84897">
        <w:rPr>
          <w:i/>
          <w:iCs/>
          <w:sz w:val="21"/>
          <w:szCs w:val="21"/>
        </w:rPr>
        <w:t>Photography</w:t>
      </w:r>
      <w:r w:rsidRPr="00D84897">
        <w:t xml:space="preserve"> </w:t>
      </w:r>
      <w:r w:rsidRPr="00D84897">
        <w:tab/>
      </w:r>
      <w:r w:rsidR="00100AB6" w:rsidRPr="00D84897">
        <w:rPr>
          <w:sz w:val="21"/>
          <w:szCs w:val="21"/>
        </w:rPr>
        <w:t xml:space="preserve">March </w:t>
      </w:r>
      <w:r w:rsidRPr="00D84897">
        <w:rPr>
          <w:sz w:val="21"/>
          <w:szCs w:val="21"/>
        </w:rPr>
        <w:t>2025 –</w:t>
      </w:r>
      <w:r w:rsidR="00100AB6" w:rsidRPr="00D84897">
        <w:rPr>
          <w:sz w:val="21"/>
          <w:szCs w:val="21"/>
        </w:rPr>
        <w:t xml:space="preserve"> </w:t>
      </w:r>
      <w:r w:rsidR="00100AB6" w:rsidRPr="00D84897">
        <w:rPr>
          <w:i/>
          <w:iCs/>
          <w:sz w:val="21"/>
          <w:szCs w:val="21"/>
        </w:rPr>
        <w:t>Current</w:t>
      </w:r>
      <w:r w:rsidR="00100AB6" w:rsidRPr="00D84897">
        <w:t xml:space="preserve">  </w:t>
      </w:r>
    </w:p>
    <w:p w14:paraId="0D65FB40" w14:textId="72083636" w:rsidR="008714F5" w:rsidRPr="0083052F" w:rsidRDefault="0083052F" w:rsidP="0083052F">
      <w:pPr>
        <w:pStyle w:val="ListParagraph"/>
        <w:numPr>
          <w:ilvl w:val="0"/>
          <w:numId w:val="16"/>
        </w:numPr>
        <w:tabs>
          <w:tab w:val="right" w:pos="8640"/>
        </w:tabs>
        <w:spacing w:after="0" w:line="240" w:lineRule="auto"/>
      </w:pPr>
      <w:r>
        <w:rPr>
          <w:sz w:val="21"/>
          <w:szCs w:val="21"/>
        </w:rPr>
        <w:t>Built and operated a client-facing photography business, managing end-to-end workflows</w:t>
      </w:r>
    </w:p>
    <w:p w14:paraId="73796316" w14:textId="408D3EFA" w:rsidR="0083052F" w:rsidRPr="0083052F" w:rsidRDefault="0083052F" w:rsidP="0083052F">
      <w:pPr>
        <w:pStyle w:val="ListParagraph"/>
        <w:numPr>
          <w:ilvl w:val="0"/>
          <w:numId w:val="16"/>
        </w:numPr>
        <w:tabs>
          <w:tab w:val="right" w:pos="8640"/>
        </w:tabs>
        <w:spacing w:after="0" w:line="240" w:lineRule="auto"/>
      </w:pPr>
      <w:r>
        <w:rPr>
          <w:sz w:val="21"/>
          <w:szCs w:val="21"/>
        </w:rPr>
        <w:t>Developed client acquisition and digital marketing strategies</w:t>
      </w:r>
    </w:p>
    <w:p w14:paraId="2B7A68C2" w14:textId="66154541" w:rsidR="0083052F" w:rsidRPr="00827615" w:rsidRDefault="0083052F" w:rsidP="0083052F">
      <w:pPr>
        <w:pStyle w:val="ListParagraph"/>
        <w:numPr>
          <w:ilvl w:val="0"/>
          <w:numId w:val="16"/>
        </w:numPr>
        <w:tabs>
          <w:tab w:val="right" w:pos="8640"/>
        </w:tabs>
        <w:spacing w:after="0" w:line="240" w:lineRule="auto"/>
      </w:pPr>
      <w:r>
        <w:rPr>
          <w:sz w:val="21"/>
          <w:szCs w:val="21"/>
        </w:rPr>
        <w:t xml:space="preserve">Delivered high-quality digital assets and managed editing </w:t>
      </w:r>
      <w:r w:rsidR="00827615">
        <w:rPr>
          <w:sz w:val="21"/>
          <w:szCs w:val="21"/>
        </w:rPr>
        <w:t>pipelines</w:t>
      </w:r>
    </w:p>
    <w:p w14:paraId="3AD08393" w14:textId="3A3BC344" w:rsidR="00827615" w:rsidRPr="00827615" w:rsidRDefault="00827615" w:rsidP="0083052F">
      <w:pPr>
        <w:pStyle w:val="ListParagraph"/>
        <w:numPr>
          <w:ilvl w:val="0"/>
          <w:numId w:val="16"/>
        </w:numPr>
        <w:tabs>
          <w:tab w:val="right" w:pos="8640"/>
        </w:tabs>
        <w:spacing w:after="0" w:line="240" w:lineRule="auto"/>
      </w:pPr>
      <w:r>
        <w:rPr>
          <w:sz w:val="21"/>
          <w:szCs w:val="21"/>
        </w:rPr>
        <w:t>Collaborated with real estate professionals to create media enhancing online listings</w:t>
      </w:r>
    </w:p>
    <w:p w14:paraId="26BF6982" w14:textId="77777777" w:rsidR="00827615" w:rsidRPr="00D84897" w:rsidRDefault="00827615" w:rsidP="00827615">
      <w:pPr>
        <w:pStyle w:val="ListParagraph"/>
        <w:tabs>
          <w:tab w:val="right" w:pos="8640"/>
        </w:tabs>
        <w:spacing w:after="0" w:line="240" w:lineRule="auto"/>
      </w:pPr>
    </w:p>
    <w:p w14:paraId="0B003BCB" w14:textId="0770CC9B" w:rsidR="008714F5" w:rsidRPr="00D84897" w:rsidRDefault="00000000" w:rsidP="008714F5">
      <w:pPr>
        <w:pBdr>
          <w:bottom w:val="single" w:sz="12" w:space="1" w:color="auto"/>
        </w:pBdr>
        <w:tabs>
          <w:tab w:val="right" w:pos="8640"/>
        </w:tabs>
        <w:spacing w:after="0" w:line="240" w:lineRule="auto"/>
      </w:pPr>
      <w:r w:rsidRPr="00D84897">
        <w:t>ACTIVITES</w:t>
      </w:r>
    </w:p>
    <w:p w14:paraId="254BECA4" w14:textId="479C35F3" w:rsidR="008714F5" w:rsidRPr="004D5EEA" w:rsidRDefault="00000000" w:rsidP="008714F5">
      <w:pPr>
        <w:tabs>
          <w:tab w:val="right" w:pos="8640"/>
        </w:tabs>
        <w:spacing w:after="0" w:line="240" w:lineRule="auto"/>
        <w:rPr>
          <w:sz w:val="21"/>
          <w:szCs w:val="21"/>
        </w:rPr>
      </w:pPr>
      <w:r w:rsidRPr="00D84897">
        <w:rPr>
          <w:sz w:val="21"/>
          <w:szCs w:val="21"/>
        </w:rPr>
        <w:t xml:space="preserve">SCC SERVICE LEARNING  </w:t>
      </w:r>
      <w:r w:rsidRPr="00D84897">
        <w:br/>
      </w:r>
      <w:r w:rsidRPr="00D84897">
        <w:rPr>
          <w:i/>
          <w:iCs/>
          <w:sz w:val="21"/>
          <w:szCs w:val="21"/>
        </w:rPr>
        <w:t>Scottsdale Community College</w:t>
      </w:r>
      <w:r w:rsidRPr="00D84897">
        <w:rPr>
          <w:sz w:val="21"/>
          <w:szCs w:val="21"/>
        </w:rPr>
        <w:t xml:space="preserve">  </w:t>
      </w:r>
      <w:r w:rsidRPr="00D84897">
        <w:rPr>
          <w:sz w:val="21"/>
          <w:szCs w:val="21"/>
        </w:rPr>
        <w:br/>
        <w:t>• Provide Community Service to the community over a multitude of events</w:t>
      </w:r>
    </w:p>
    <w:sectPr w:rsidR="008714F5" w:rsidRPr="004D5E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E96118"/>
    <w:multiLevelType w:val="hybridMultilevel"/>
    <w:tmpl w:val="43E61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92C62"/>
    <w:multiLevelType w:val="hybridMultilevel"/>
    <w:tmpl w:val="E786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3D52E1"/>
    <w:multiLevelType w:val="hybridMultilevel"/>
    <w:tmpl w:val="90241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E131A"/>
    <w:multiLevelType w:val="hybridMultilevel"/>
    <w:tmpl w:val="F414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3628D1"/>
    <w:multiLevelType w:val="hybridMultilevel"/>
    <w:tmpl w:val="2B862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54E11"/>
    <w:multiLevelType w:val="hybridMultilevel"/>
    <w:tmpl w:val="3F82D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11F51"/>
    <w:multiLevelType w:val="hybridMultilevel"/>
    <w:tmpl w:val="36A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07F91"/>
    <w:multiLevelType w:val="hybridMultilevel"/>
    <w:tmpl w:val="7BBC5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956FAD"/>
    <w:multiLevelType w:val="hybridMultilevel"/>
    <w:tmpl w:val="8D66F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8117C1"/>
    <w:multiLevelType w:val="hybridMultilevel"/>
    <w:tmpl w:val="EC0C3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BB465B"/>
    <w:multiLevelType w:val="hybridMultilevel"/>
    <w:tmpl w:val="AE2EB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AF2B89"/>
    <w:multiLevelType w:val="hybridMultilevel"/>
    <w:tmpl w:val="E230F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398990">
    <w:abstractNumId w:val="8"/>
  </w:num>
  <w:num w:numId="2" w16cid:durableId="188035794">
    <w:abstractNumId w:val="6"/>
  </w:num>
  <w:num w:numId="3" w16cid:durableId="1280331049">
    <w:abstractNumId w:val="5"/>
  </w:num>
  <w:num w:numId="4" w16cid:durableId="964384971">
    <w:abstractNumId w:val="4"/>
  </w:num>
  <w:num w:numId="5" w16cid:durableId="157036803">
    <w:abstractNumId w:val="7"/>
  </w:num>
  <w:num w:numId="6" w16cid:durableId="1787850638">
    <w:abstractNumId w:val="3"/>
  </w:num>
  <w:num w:numId="7" w16cid:durableId="256984219">
    <w:abstractNumId w:val="2"/>
  </w:num>
  <w:num w:numId="8" w16cid:durableId="1918514644">
    <w:abstractNumId w:val="1"/>
  </w:num>
  <w:num w:numId="9" w16cid:durableId="224070581">
    <w:abstractNumId w:val="0"/>
  </w:num>
  <w:num w:numId="10" w16cid:durableId="1952468711">
    <w:abstractNumId w:val="13"/>
  </w:num>
  <w:num w:numId="11" w16cid:durableId="1439373159">
    <w:abstractNumId w:val="10"/>
  </w:num>
  <w:num w:numId="12" w16cid:durableId="170536457">
    <w:abstractNumId w:val="18"/>
  </w:num>
  <w:num w:numId="13" w16cid:durableId="860775353">
    <w:abstractNumId w:val="9"/>
  </w:num>
  <w:num w:numId="14" w16cid:durableId="667445355">
    <w:abstractNumId w:val="14"/>
  </w:num>
  <w:num w:numId="15" w16cid:durableId="2007512104">
    <w:abstractNumId w:val="12"/>
  </w:num>
  <w:num w:numId="16" w16cid:durableId="441608998">
    <w:abstractNumId w:val="17"/>
  </w:num>
  <w:num w:numId="17" w16cid:durableId="811017499">
    <w:abstractNumId w:val="16"/>
  </w:num>
  <w:num w:numId="18" w16cid:durableId="761802778">
    <w:abstractNumId w:val="20"/>
  </w:num>
  <w:num w:numId="19" w16cid:durableId="531848657">
    <w:abstractNumId w:val="19"/>
  </w:num>
  <w:num w:numId="20" w16cid:durableId="244385655">
    <w:abstractNumId w:val="11"/>
  </w:num>
  <w:num w:numId="21" w16cid:durableId="3743538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0AB"/>
    <w:rsid w:val="00034616"/>
    <w:rsid w:val="00037154"/>
    <w:rsid w:val="0006063C"/>
    <w:rsid w:val="00100AB6"/>
    <w:rsid w:val="0010457C"/>
    <w:rsid w:val="0015074B"/>
    <w:rsid w:val="001645E9"/>
    <w:rsid w:val="00175525"/>
    <w:rsid w:val="001D2BF6"/>
    <w:rsid w:val="00201447"/>
    <w:rsid w:val="0029639D"/>
    <w:rsid w:val="002C176B"/>
    <w:rsid w:val="00326F90"/>
    <w:rsid w:val="00383F62"/>
    <w:rsid w:val="004423B5"/>
    <w:rsid w:val="0048460E"/>
    <w:rsid w:val="004D5EEA"/>
    <w:rsid w:val="0056748D"/>
    <w:rsid w:val="0062784E"/>
    <w:rsid w:val="00637FD2"/>
    <w:rsid w:val="00820DB7"/>
    <w:rsid w:val="00827615"/>
    <w:rsid w:val="0083052F"/>
    <w:rsid w:val="008714F5"/>
    <w:rsid w:val="00880AF5"/>
    <w:rsid w:val="008873D0"/>
    <w:rsid w:val="008A576B"/>
    <w:rsid w:val="00981A3C"/>
    <w:rsid w:val="009C0890"/>
    <w:rsid w:val="009C43F3"/>
    <w:rsid w:val="00A35063"/>
    <w:rsid w:val="00AA1D8D"/>
    <w:rsid w:val="00B47730"/>
    <w:rsid w:val="00B87AE5"/>
    <w:rsid w:val="00C570E7"/>
    <w:rsid w:val="00C81C68"/>
    <w:rsid w:val="00CB0664"/>
    <w:rsid w:val="00CD66A8"/>
    <w:rsid w:val="00D60375"/>
    <w:rsid w:val="00D84897"/>
    <w:rsid w:val="00D90F4C"/>
    <w:rsid w:val="00E94493"/>
    <w:rsid w:val="00E95D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5B12F"/>
  <w14:defaultImageDpi w14:val="300"/>
  <w15:docId w15:val="{962603DA-2304-C045-8809-2C952E83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61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Rodriguez</cp:lastModifiedBy>
  <cp:revision>14</cp:revision>
  <cp:lastPrinted>2025-09-11T23:34:00Z</cp:lastPrinted>
  <dcterms:created xsi:type="dcterms:W3CDTF">2025-09-11T23:34:00Z</dcterms:created>
  <dcterms:modified xsi:type="dcterms:W3CDTF">2026-05-15T22:04:00Z</dcterms:modified>
  <cp:category/>
</cp:coreProperties>
</file>